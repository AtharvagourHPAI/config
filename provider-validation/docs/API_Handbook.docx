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4E79"/>
          <w:sz w:val="60"/>
        </w:rPr>
        <w:t>API Handbook</w:t>
      </w:r>
    </w:p>
    <w:p>
      <w:pPr>
        <w:jc w:val="center"/>
      </w:pPr>
      <w:r>
        <w:rPr>
          <w:color w:val="2E75B6"/>
          <w:sz w:val="30"/>
        </w:rPr>
        <w:t>Provider Contract Change Validation API (CMS-855I)</w:t>
      </w:r>
    </w:p>
    <w:p/>
    <w:p/>
    <w:p>
      <w:pPr>
        <w:jc w:val="center"/>
      </w:pPr>
      <w:r>
        <w:rPr>
          <w:color w:val="595959"/>
          <w:sz w:val="22"/>
        </w:rPr>
        <w:t>REST reference for the FastAPI layer over the deterministic decision engine</w:t>
      </w:r>
    </w:p>
    <w:p>
      <w:pPr>
        <w:jc w:val="center"/>
      </w:pPr>
      <w:r>
        <w:rPr>
          <w:color w:val="595959"/>
          <w:sz w:val="22"/>
        </w:rPr>
        <w:t>Base URL: http://127.0.0.1:8000   •   API version 1.0.0</w:t>
      </w:r>
    </w:p>
    <w:p>
      <w:pPr>
        <w:jc w:val="center"/>
      </w:pPr>
      <w:r>
        <w:rPr>
          <w:color w:val="595959"/>
          <w:sz w:val="22"/>
        </w:rPr>
        <w:t>Audience: integrators calling the validation service over HTTP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Introduction</w:t>
      </w:r>
    </w:p>
    <w:p>
      <w:pPr>
        <w:spacing w:after="120"/>
      </w:pPr>
      <w:r>
        <w:rPr>
          <w:rFonts w:ascii="Calibri" w:hAnsi="Calibri"/>
          <w:sz w:val="22"/>
        </w:rPr>
        <w:t>The API is a thin HTTP adapter over the deterministic CMS-855I decision engine. It contains no decision, tag, or rule logic of its own — every endpoint imports engine.decision_engine.decide() and serializes the result. The reference workbook (contracts + rulebook) is loaded exactly once at startup and shared across requests.</w:t>
      </w:r>
    </w:p>
    <w:p>
      <w:pPr>
        <w:spacing w:after="120"/>
      </w:pPr>
      <w:r>
        <w:rPr>
          <w:rFonts w:ascii="Calibri" w:hAnsi="Calibri"/>
          <w:sz w:val="22"/>
        </w:rPr>
        <w:t>Given a change request and the provider's current contract, the engine returns exactly one of five outcomes plus a downstream contract action and a full, explainable decision trace.</w:t>
      </w:r>
    </w:p>
    <w:p>
      <w:pPr>
        <w:pStyle w:val="Heading1"/>
      </w:pPr>
      <w:r>
        <w:rPr>
          <w:color w:val="1F4E79"/>
        </w:rPr>
        <w:t>2. Key concepts</w:t>
      </w:r>
    </w:p>
    <w:p>
      <w:pPr>
        <w:pStyle w:val="Heading2"/>
      </w:pPr>
      <w:r>
        <w:rPr>
          <w:color w:val="2E75B6"/>
        </w:rPr>
        <w:t>2.1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APPROVE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Change passes all rules; apply it to the contract.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DEVELOP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Additional documentation/verification needed before deciding.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DENY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Hard block (e.g. exclusion/debarment, incompatible specialty).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REJECT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Procedural/transport defect (wrong CMS form, missing signature).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INITIAL_ENROLLMENT_REQUIRED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Out-of-state practice-location add needs a new enrollment.</w:t>
            </w:r>
          </w:p>
        </w:tc>
      </w:tr>
    </w:tbl>
    <w:p>
      <w:pPr>
        <w:pStyle w:val="Heading2"/>
      </w:pPr>
      <w:r>
        <w:rPr>
          <w:color w:val="2E75B6"/>
        </w:rPr>
        <w:t>2.2 Status-code philosophy</w:t>
      </w:r>
    </w:p>
    <w:p>
      <w:pPr>
        <w:spacing w:after="120"/>
      </w:pPr>
      <w:r>
        <w:rPr>
          <w:rFonts w:ascii="Calibri" w:hAnsi="Calibri"/>
          <w:sz w:val="22"/>
        </w:rPr>
        <w:t>Business outcomes are all successful evaluations and return HTTP 200 — even a DENY or REJECT. The 4xx range is reserved strictly for transport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200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The engine evaluated the request (any of the five outcomes).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404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Unknown change_request_id or contract id.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422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Invalid request body, or a malformed / integrity-broken upload.</w:t>
            </w:r>
          </w:p>
        </w:tc>
      </w:tr>
    </w:tbl>
    <w:p>
      <w:pPr>
        <w:pStyle w:val="Heading2"/>
      </w:pPr>
      <w:r>
        <w:rPr>
          <w:color w:val="2E75B6"/>
        </w:rPr>
        <w:t>2.3 Determinism &amp; correlation id</w:t>
      </w:r>
    </w:p>
    <w:p>
      <w:pPr>
        <w:pStyle w:val="ListBullet"/>
      </w:pPr>
      <w:r>
        <w:rPr>
          <w:sz w:val="22"/>
        </w:rPr>
        <w:t>Identical request bodies always produce a byte-identical Decision object.</w:t>
      </w:r>
    </w:p>
    <w:p>
      <w:pPr>
        <w:pStyle w:val="ListBullet"/>
      </w:pPr>
      <w:r>
        <w:rPr>
          <w:sz w:val="22"/>
        </w:rPr>
        <w:t>Responses never include the ground-truth expected_* label fields — those stay test-only.</w:t>
      </w:r>
    </w:p>
    <w:p>
      <w:pPr>
        <w:pStyle w:val="ListBullet"/>
      </w:pPr>
      <w:r>
        <w:rPr>
          <w:sz w:val="22"/>
        </w:rPr>
        <w:t>An optional X-Correlation-Id request header is echoed back in response metadata, outside the Decision object so determinism is preserved.</w:t>
      </w:r>
    </w:p>
    <w:p>
      <w:pPr>
        <w:pStyle w:val="Heading1"/>
      </w:pPr>
      <w:r>
        <w:rPr>
          <w:color w:val="1F4E79"/>
        </w:rPr>
        <w:t>3.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 &amp; Path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GET /health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Liveness + loaded contract/change/rule counts.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POST /v1/decisions/by-id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Decide a stored change request by id.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POST /v1/decisions/inline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Decide a caller-supplied change + contract.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POST /v1/decisions/batch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Decide many stored ids in order.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POST /v1/decisions/upload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Score an uploaded change-request workbook.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GET /v1/contracts/{id}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Read back a stored contract.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GET /v1/changes/{id}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Read back a change request (labels stripped).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GET /v1/rules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Return the editable rulebook from rules.yaml.</w:t>
            </w:r>
          </w:p>
        </w:tc>
      </w:tr>
    </w:tbl>
    <w:p>
      <w:pPr>
        <w:pStyle w:val="Heading1"/>
      </w:pPr>
      <w:r>
        <w:rPr>
          <w:color w:val="1F4E79"/>
        </w:rPr>
        <w:t>4. Endpoint reference</w:t>
      </w:r>
    </w:p>
    <w:p>
      <w:pPr>
        <w:pStyle w:val="Heading2"/>
      </w:pPr>
      <w:r>
        <w:rPr>
          <w:color w:val="2E75B6"/>
        </w:rPr>
        <w:t>4.1 GET /health</w:t>
      </w:r>
    </w:p>
    <w:p>
      <w:pPr>
        <w:spacing w:after="120"/>
      </w:pPr>
      <w:r>
        <w:rPr>
          <w:rFonts w:ascii="Calibri" w:hAnsi="Calibri"/>
          <w:sz w:val="22"/>
        </w:rPr>
        <w:t>Readiness probe reporting how much reference data was loaded at startup.</w:t>
      </w:r>
    </w:p>
    <w:p>
      <w:pPr>
        <w:spacing w:after="40"/>
      </w:pPr>
      <w:r>
        <w:rPr>
          <w:rFonts w:ascii="Calibri" w:hAnsi="Calibri"/>
          <w:sz w:val="22"/>
        </w:rPr>
        <w:t>Response 200: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"status": "ok",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"contracts": 80,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"changes": 72,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"rules": 10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75B6"/>
        </w:rPr>
        <w:t>4.2 POST /v1/decisions/by-id</w:t>
      </w:r>
    </w:p>
    <w:p>
      <w:pPr>
        <w:spacing w:after="120"/>
      </w:pPr>
      <w:r>
        <w:rPr>
          <w:rFonts w:ascii="Calibri" w:hAnsi="Calibri"/>
          <w:sz w:val="22"/>
        </w:rPr>
        <w:t>Resolve a change request (and its linked contract) from the loaded store and decide. Returns 404 if the id is unknown or its linked contract is missing.</w:t>
      </w:r>
    </w:p>
    <w:p>
      <w:pPr>
        <w:spacing w:after="40"/>
      </w:pPr>
      <w:r>
        <w:rPr>
          <w:rFonts w:ascii="Calibri" w:hAnsi="Calibri"/>
          <w:sz w:val="22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"change_request_id": "CR-0007"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sz w:val="22"/>
        </w:rPr>
        <w:t>Response 200 (DecisionResponse):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"decision":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"change_request_id": "CR-0007",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"outcome": "APPROVE",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"contract_action": "Apply change to contract",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"winning_rule":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"explanation": "All applicable rules passed ...",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"tags": { "same_state": true, "signature_present": true,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"evaluated_rules":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{ "rule_id": "R-001", "passed": true, "verdict": null, "message": "..."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"correlation_id":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Optional header: X-Correlation-Id (echoed back in correlation_id).</w:t>
      </w:r>
    </w:p>
    <w:p>
      <w:pPr>
        <w:pStyle w:val="Heading2"/>
      </w:pPr>
      <w:r>
        <w:rPr>
          <w:color w:val="2E75B6"/>
        </w:rPr>
        <w:t>4.3 POST /v1/decisions/inline</w:t>
      </w:r>
    </w:p>
    <w:p>
      <w:pPr>
        <w:spacing w:after="120"/>
      </w:pPr>
      <w:r>
        <w:rPr>
          <w:rFonts w:ascii="Calibri" w:hAnsi="Calibri"/>
          <w:sz w:val="22"/>
        </w:rPr>
        <w:t>Decide a caller-supplied pair instead of looking one up. The body nests the engine's ChangeRequest and ProviderContract models. Returns 422 if the body is invalid (e.g. an out-of-vocabulary enum value). The decision shape is identical to by-id.</w:t>
      </w:r>
    </w:p>
    <w:p>
      <w:pPr>
        <w:spacing w:after="40"/>
      </w:pPr>
      <w:r>
        <w:rPr>
          <w:rFonts w:ascii="Calibri" w:hAnsi="Calibri"/>
          <w:sz w:val="22"/>
        </w:rPr>
        <w:t>Request body (abridged — see §5 for fields):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"change":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"change_request_id": "CR-X1",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"linked_provider_contract_id": "PC-0001",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"change_category": "Practice Location Address",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"change_action": "Add",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"cms_form": "CMS-855I",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"provider_signature_present": "Yes",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"new_location_same_state": "No",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"development_requested": "No"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"contract":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"provider_contract_id": "PC-0001",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"contract_status": "Active"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75B6"/>
        </w:rPr>
        <w:t>4.4 POST /v1/decisions/batch</w:t>
      </w:r>
    </w:p>
    <w:p>
      <w:pPr>
        <w:spacing w:after="120"/>
      </w:pPr>
      <w:r>
        <w:rPr>
          <w:rFonts w:ascii="Calibri" w:hAnsi="Calibri"/>
          <w:sz w:val="22"/>
        </w:rPr>
        <w:t>Decide many stored change requests in one call, preserving input order. Unknown ids are reported per-item (found = false) rather than failing the whole batch.</w:t>
      </w:r>
    </w:p>
    <w:p>
      <w:pPr>
        <w:spacing w:after="40"/>
      </w:pPr>
      <w:r>
        <w:rPr>
          <w:rFonts w:ascii="Calibri" w:hAnsi="Calibri"/>
          <w:sz w:val="22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"change_request_ids": ["CR-0001", "CR-0002", "CR-9999"]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sz w:val="22"/>
        </w:rPr>
        <w:t>Response 200 (BatchResponse):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"correlation_id":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"results":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{ "change_request_id": "CR-0001", "found": true, "decision": { ... }, "error": null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{ "change_request_id": "CR-9999", "found": false, "decision":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"error": "Unknown change_request_id: CR-9999"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75B6"/>
        </w:rPr>
        <w:t>4.5 POST /v1/decisions/upload</w:t>
      </w:r>
    </w:p>
    <w:p>
      <w:pPr>
        <w:spacing w:after="120"/>
      </w:pPr>
      <w:r>
        <w:rPr>
          <w:rFonts w:ascii="Calibri" w:hAnsi="Calibri"/>
          <w:sz w:val="22"/>
        </w:rPr>
        <w:t>HTTP parity with the Streamlit upload+process flow. Send an .xlsx file (multipart/form-data, field name file) containing a Requested_Contract_Changes sheet. The service parses it, integrity-checks it against the reference contracts, scores every row, and returns the distribution and accuracy.</w:t>
      </w:r>
    </w:p>
    <w:p>
      <w:pPr>
        <w:spacing w:after="120"/>
      </w:pPr>
      <w:r>
        <w:rPr>
          <w:rFonts w:ascii="Calibri" w:hAnsi="Calibri"/>
          <w:sz w:val="22"/>
        </w:rPr>
        <w:t>Errors: 422 for an empty file, a malformed workbook, a missing sheet, or broken referential integrity.</w:t>
      </w:r>
    </w:p>
    <w:p>
      <w:pPr>
        <w:spacing w:after="40"/>
      </w:pPr>
      <w:r>
        <w:rPr>
          <w:rFonts w:ascii="Calibri" w:hAnsi="Calibri"/>
          <w:sz w:val="22"/>
        </w:rPr>
        <w:t>Example with curl: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curl -X POST http://127.0.0.1:8000/v1/decisions/upload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-F "file=@data/contract_change_requests.xlsx"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sz w:val="22"/>
        </w:rPr>
        <w:t>Response 200 (UploadResponse) — abridged: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"filename": "contract_change_requests.xlsx",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"total_changes": 72,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"labeled": 72,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"correct": 72,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"accuracy": 1.0,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"distribution":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"expected": { "APPROVE": 49, "DEVELOP": 12, "DENY": 10, "INITIAL_ENROLLMENT_REQUIRED": 1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"actual":   { "APPROVE": 49, "DEVELOP": 12, "DENY": 10, "INITIAL_ENROLLMENT_REQUIRED": 1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"per_category": { "Practice Location Address": 1.0,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"results": [ { "change_request_id": "CR-0001", "decision": { ... } }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75B6"/>
        </w:rPr>
        <w:t>4.6 GET /v1/contracts/{id}</w:t>
      </w:r>
    </w:p>
    <w:p>
      <w:pPr>
        <w:spacing w:after="120"/>
      </w:pPr>
      <w:r>
        <w:rPr>
          <w:rFonts w:ascii="Calibri" w:hAnsi="Calibri"/>
          <w:sz w:val="22"/>
        </w:rPr>
        <w:t>Read back a stored provider contract by id. Returns 404 if missing.</w:t>
      </w:r>
    </w:p>
    <w:p>
      <w:pPr>
        <w:pStyle w:val="Heading2"/>
      </w:pPr>
      <w:r>
        <w:rPr>
          <w:color w:val="2E75B6"/>
        </w:rPr>
        <w:t>4.7 GET /v1/changes/{id}</w:t>
      </w:r>
    </w:p>
    <w:p>
      <w:pPr>
        <w:spacing w:after="120"/>
      </w:pPr>
      <w:r>
        <w:rPr>
          <w:rFonts w:ascii="Calibri" w:hAnsi="Calibri"/>
          <w:sz w:val="22"/>
        </w:rPr>
        <w:t>Read back a change request by id, with the ground-truth label fields (expected_validation_outcome, expected_contract_action) stripped. Returns 404 if missing.</w:t>
      </w:r>
    </w:p>
    <w:p>
      <w:pPr>
        <w:pStyle w:val="Heading2"/>
      </w:pPr>
      <w:r>
        <w:rPr>
          <w:color w:val="2E75B6"/>
        </w:rPr>
        <w:t>4.8 GET /v1/rules</w:t>
      </w:r>
    </w:p>
    <w:p>
      <w:pPr>
        <w:spacing w:after="120"/>
      </w:pPr>
      <w:r>
        <w:rPr>
          <w:rFonts w:ascii="Calibri" w:hAnsi="Calibri"/>
          <w:sz w:val="22"/>
        </w:rPr>
        <w:t>Return the editable rulebook exactly as stored in config/rules.yaml.</w:t>
      </w:r>
    </w:p>
    <w:p>
      <w:pPr>
        <w:pStyle w:val="Heading1"/>
      </w:pPr>
      <w:r>
        <w:rPr>
          <w:color w:val="1F4E79"/>
        </w:rPr>
        <w:t>5. Data models</w:t>
      </w:r>
    </w:p>
    <w:p>
      <w:pPr>
        <w:pStyle w:val="Heading2"/>
      </w:pPr>
      <w:r>
        <w:rPr>
          <w:color w:val="2E75B6"/>
        </w:rPr>
        <w:t>5.1 ChangeRequest (selected fields)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change_request_id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Primary key.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linked_provider_contract_id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FK to a contract (must resolve).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change_category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e.g. Practice Location Address, EFT Information.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change_action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Add | Change | Terminate.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cms_form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Must be CMS-855I to pass R-001.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provider_signature_present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Yes | No | N/A (R-008).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new_location_same_state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Yes | No | N/A (drives R-003).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development_requested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Yes | No | N/A (correlates with DEVELOP).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requested_new_value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The proposed value for the change.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expected_validation_outcome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enum?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Label — never returned by the API.</w:t>
            </w:r>
          </w:p>
        </w:tc>
      </w:tr>
    </w:tbl>
    <w:p>
      <w:pPr>
        <w:pStyle w:val="Heading2"/>
      </w:pPr>
      <w:r>
        <w:rPr>
          <w:color w:val="2E75B6"/>
        </w:rPr>
        <w:t>5.2 ProviderContract (selected fields)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provider_contract_id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Primary key.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npi / ptan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str?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Identifiers matched by R-002.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legal_business_name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Matched by R-002.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contract_status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enum?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Active | Suspended.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final_adverse_action_on_file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Adverse-action context.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sanction_screening_status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str?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Screening state (baseline 'Clear').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The full models map all 43 contract columns and 25 change-request columns; the long tail is optional. See engine/models.py for the complete definition.</w:t>
      </w:r>
    </w:p>
    <w:p>
      <w:pPr>
        <w:pStyle w:val="Heading2"/>
      </w:pPr>
      <w:r>
        <w:rPr>
          <w:color w:val="2E75B6"/>
        </w:rPr>
        <w:t>5.3 Decision (response payload)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outcome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One of the five outcomes.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contract_action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Canonical downstream action for the outcome.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winning_rule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The rule that decided a non-APPROVE outcome.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explanation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Human-readable rationale.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tags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Derived boolean/enum signals that fired.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evaluated_rules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list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Each applicable rule + passed/verdict/message.</w:t>
            </w:r>
          </w:p>
        </w:tc>
      </w:tr>
    </w:tbl>
    <w:p>
      <w:pPr>
        <w:pStyle w:val="Heading1"/>
      </w:pPr>
      <w:r>
        <w:rPr>
          <w:color w:val="1F4E79"/>
        </w:rPr>
        <w:t>6. The rulebook (R-001 – R-010)</w:t>
      </w:r>
    </w:p>
    <w:p>
      <w:pPr>
        <w:spacing w:after="120"/>
      </w:pPr>
      <w:r>
        <w:rPr>
          <w:rFonts w:ascii="Calibri" w:hAnsi="Calibri"/>
          <w:sz w:val="22"/>
        </w:rPr>
        <w:t>Only rules whose applies_to_change_category matches the request (or 'All') fire. Each returns a pass/fail with a failure outcome: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Checks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On failure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CMS form is CMS-855I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REJECT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R-002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NPI/PTAN/TIN/LBN match the contract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DEVELOP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Not an out-of-state practice-location add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INITIAL_ENROLLMENT_REQUIRED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R-004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Special payment address is an allowed type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DEVELOP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No exclusion/debarment/revocation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DENY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R-006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Reassignment target is enrolled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DEVELOP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EFT change has CMS-588 + bank docs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DEVELOP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R-008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Certification statement is signed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REJECT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Specialty compatible with provider type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DENY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R-010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Existing docs reused unless new evidence needed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DEVELOP</w:t>
            </w:r>
          </w:p>
        </w:tc>
      </w:tr>
    </w:tbl>
    <w:p>
      <w:pPr>
        <w:pStyle w:val="Heading1"/>
      </w:pPr>
      <w:r>
        <w:rPr>
          <w:color w:val="1F4E79"/>
        </w:rPr>
        <w:t>7. Decision precedence ladder</w:t>
      </w:r>
    </w:p>
    <w:p>
      <w:pPr>
        <w:spacing w:after="120"/>
      </w:pPr>
      <w:r>
        <w:rPr>
          <w:rFonts w:ascii="Calibri" w:hAnsi="Calibri"/>
          <w:sz w:val="22"/>
        </w:rPr>
        <w:t>decide() evaluates the rules, then resolves a single outcome via an ordered ladder — first match wins, then it stops: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Exclusion/debarment (R-005) or incompatible specialty (R-009)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DENY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2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Wrong CMS form (R-001) or missing signature (R-008)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REJECT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Out-of-state practice-location add (R-003)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INITIAL_ENROLLMENT_REQUIRED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4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Any DEVELOP-class rule failed / docs incomplete</w:t>
            </w:r>
          </w:p>
        </w:tc>
        <w:tc>
          <w:tcPr>
            <w:tcW w:type="dxa" w:w="28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DEVELOP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APPROVE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Tier 1 outranks tier 2: an adverse request that is also missing a signature still returns DENY.</w:t>
      </w:r>
    </w:p>
    <w:p>
      <w:pPr>
        <w:pStyle w:val="Heading1"/>
      </w:pPr>
      <w:r>
        <w:rPr>
          <w:color w:val="1F4E79"/>
        </w:rPr>
        <w:t>8.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DATA_PATH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Directory with reference_data.xlsx + contract_change_requests.xlsx. Unset = bundled data/.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ALLOWED_ORIGINS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Comma-separated CORS origins. Unset = none.</w:t>
            </w:r>
          </w:p>
        </w:tc>
      </w:tr>
    </w:tbl>
    <w:p>
      <w:pPr>
        <w:pStyle w:val="Heading1"/>
      </w:pPr>
      <w:r>
        <w:rPr>
          <w:color w:val="1F4E79"/>
        </w:rPr>
        <w:t>9. Quick 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uvicorn api.main:app --reload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then open http://127.0.0.1:8000/docs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See the companion Step-by-Step Local Setup Guide for full environment setup. The interactive Swagger UI at /docs lets you exercise every endpoint without writing any client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